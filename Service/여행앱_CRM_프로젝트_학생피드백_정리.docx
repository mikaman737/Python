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7DF8" w14:textId="6C0ABE6F" w:rsidR="008B7F5A" w:rsidRDefault="0050438C" w:rsidP="008619EF">
      <w:pPr>
        <w:pStyle w:val="a8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여행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앱</w:t>
      </w:r>
      <w:r>
        <w:rPr>
          <w:lang w:eastAsia="ko-KR"/>
        </w:rPr>
        <w:t xml:space="preserve"> CRM </w:t>
      </w:r>
      <w:r>
        <w:rPr>
          <w:rFonts w:ascii="맑은 고딕" w:eastAsia="맑은 고딕" w:hAnsi="맑은 고딕" w:cs="맑은 고딕" w:hint="eastAsia"/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처리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피드백</w:t>
      </w:r>
    </w:p>
    <w:p w14:paraId="1BA276D3" w14:textId="77777777" w:rsidR="008B7F5A" w:rsidRDefault="0050438C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42B54D6D" w14:textId="77777777" w:rsidR="008B7F5A" w:rsidRDefault="0050438C">
      <w:pPr>
        <w:rPr>
          <w:lang w:eastAsia="ko-KR"/>
        </w:rPr>
      </w:pPr>
      <w:r>
        <w:rPr>
          <w:b/>
          <w:lang w:eastAsia="ko-KR"/>
        </w:rPr>
        <w:t>프로젝트명</w:t>
      </w:r>
    </w:p>
    <w:p w14:paraId="40682118" w14:textId="77777777" w:rsidR="008B7F5A" w:rsidRDefault="0050438C">
      <w:pPr>
        <w:rPr>
          <w:lang w:eastAsia="ko-KR"/>
        </w:rPr>
      </w:pPr>
      <w:r>
        <w:rPr>
          <w:lang w:eastAsia="ko-KR"/>
        </w:rPr>
        <w:t>고가치 고객 특성 분석을 통한 여행 앱 CRM 성장 전략</w:t>
      </w:r>
    </w:p>
    <w:p w14:paraId="75CA6F08" w14:textId="77777777" w:rsidR="008B7F5A" w:rsidRDefault="0050438C">
      <w:pPr>
        <w:rPr>
          <w:lang w:eastAsia="ko-KR"/>
        </w:rPr>
      </w:pPr>
      <w:r>
        <w:rPr>
          <w:b/>
          <w:lang w:eastAsia="ko-KR"/>
        </w:rPr>
        <w:t>분석 목적</w:t>
      </w:r>
    </w:p>
    <w:p w14:paraId="72127386" w14:textId="77777777" w:rsidR="008B7F5A" w:rsidRDefault="0050438C">
      <w:pPr>
        <w:rPr>
          <w:lang w:eastAsia="ko-KR"/>
        </w:rPr>
      </w:pPr>
      <w:r>
        <w:rPr>
          <w:lang w:eastAsia="ko-KR"/>
        </w:rPr>
        <w:t>고가치 고객의 여행 및 소비 행동 특성 파악.</w:t>
      </w:r>
      <w:r>
        <w:rPr>
          <w:lang w:eastAsia="ko-KR"/>
        </w:rPr>
        <w:br/>
        <w:t>중가치 고객과 고가치 고객의 차이 비교.</w:t>
      </w:r>
      <w:r>
        <w:rPr>
          <w:lang w:eastAsia="ko-KR"/>
        </w:rPr>
        <w:br/>
        <w:t>중가치 고객 중 고가치 고객과 유사한 특성을 가진 고객 발굴.</w:t>
      </w:r>
      <w:r>
        <w:rPr>
          <w:lang w:eastAsia="ko-KR"/>
        </w:rPr>
        <w:br/>
        <w:t>성장 가능 고객을 고가치 고객으로 전환하기 위한 CRM 전략 제안.</w:t>
      </w:r>
    </w:p>
    <w:p w14:paraId="48E6D1FE" w14:textId="77777777" w:rsidR="008B7F5A" w:rsidRDefault="0050438C">
      <w:pPr>
        <w:rPr>
          <w:lang w:eastAsia="ko-KR"/>
        </w:rPr>
      </w:pPr>
      <w:r>
        <w:rPr>
          <w:b/>
          <w:lang w:eastAsia="ko-KR"/>
        </w:rPr>
        <w:t>문제 정의</w:t>
      </w:r>
    </w:p>
    <w:p w14:paraId="7AB9FB86" w14:textId="77777777" w:rsidR="007A1FFE" w:rsidRDefault="0050438C">
      <w:pPr>
        <w:rPr>
          <w:lang w:eastAsia="ko-KR"/>
        </w:rPr>
      </w:pPr>
      <w:r>
        <w:rPr>
          <w:lang w:eastAsia="ko-KR"/>
        </w:rPr>
        <w:t>상위 2</w:t>
      </w:r>
      <w:r w:rsidR="00FE3CD4">
        <w:rPr>
          <w:rFonts w:hint="eastAsia"/>
          <w:lang w:eastAsia="ko-KR"/>
        </w:rPr>
        <w:t>5</w:t>
      </w:r>
      <w:r>
        <w:rPr>
          <w:lang w:eastAsia="ko-KR"/>
        </w:rPr>
        <w:t>% 고객이 전체 매출의 5</w:t>
      </w:r>
      <w:r w:rsidR="00841CB6">
        <w:rPr>
          <w:rFonts w:hint="eastAsia"/>
          <w:lang w:eastAsia="ko-KR"/>
        </w:rPr>
        <w:t>4</w:t>
      </w:r>
      <w:r>
        <w:rPr>
          <w:lang w:eastAsia="ko-KR"/>
        </w:rPr>
        <w:t>.</w:t>
      </w:r>
      <w:r w:rsidR="00841CB6">
        <w:rPr>
          <w:rFonts w:hint="eastAsia"/>
          <w:lang w:eastAsia="ko-KR"/>
        </w:rPr>
        <w:t>6</w:t>
      </w:r>
      <w:r w:rsidR="005233E3">
        <w:rPr>
          <w:rFonts w:hint="eastAsia"/>
          <w:lang w:eastAsia="ko-KR"/>
        </w:rPr>
        <w:t>9</w:t>
      </w:r>
      <w:r>
        <w:rPr>
          <w:lang w:eastAsia="ko-KR"/>
        </w:rPr>
        <w:t>%를 차지.</w:t>
      </w:r>
    </w:p>
    <w:p w14:paraId="4F7A1BAC" w14:textId="4C4A5946" w:rsidR="007A1FFE" w:rsidRDefault="007A1FFE" w:rsidP="007A1FFE">
      <w:pPr>
        <w:pStyle w:val="aa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 xml:space="preserve">숙박 </w:t>
      </w:r>
      <w:proofErr w:type="gramStart"/>
      <w:r>
        <w:rPr>
          <w:rFonts w:hint="eastAsia"/>
          <w:lang w:eastAsia="ko-KR"/>
        </w:rPr>
        <w:t>그룹 :</w:t>
      </w:r>
      <w:proofErr w:type="gramEnd"/>
      <w:r>
        <w:rPr>
          <w:rFonts w:hint="eastAsia"/>
          <w:lang w:eastAsia="ko-KR"/>
        </w:rPr>
        <w:t xml:space="preserve"> 48.98%</w:t>
      </w:r>
    </w:p>
    <w:p w14:paraId="19B34EB3" w14:textId="3D6ED35A" w:rsidR="007A1FFE" w:rsidRDefault="007A1FFE" w:rsidP="007A1FFE">
      <w:pPr>
        <w:pStyle w:val="aa"/>
        <w:numPr>
          <w:ilvl w:val="0"/>
          <w:numId w:val="10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숙박 </w:t>
      </w:r>
      <w:proofErr w:type="spellStart"/>
      <w:r>
        <w:rPr>
          <w:rFonts w:hint="eastAsia"/>
          <w:lang w:eastAsia="ko-KR"/>
        </w:rPr>
        <w:t>안한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그룹 :</w:t>
      </w:r>
      <w:proofErr w:type="gramEnd"/>
      <w:r>
        <w:rPr>
          <w:rFonts w:hint="eastAsia"/>
          <w:lang w:eastAsia="ko-KR"/>
        </w:rPr>
        <w:t xml:space="preserve"> 55.78%</w:t>
      </w:r>
    </w:p>
    <w:p w14:paraId="5A12CFEB" w14:textId="1E92A468" w:rsidR="008B7F5A" w:rsidRDefault="0050438C">
      <w:pPr>
        <w:rPr>
          <w:lang w:eastAsia="ko-KR"/>
        </w:rPr>
      </w:pPr>
      <w:r>
        <w:rPr>
          <w:lang w:eastAsia="ko-KR"/>
        </w:rPr>
        <w:t>다만, 상위 고객에게 추가 소비를 유도해야 한다는 방향으로 바로 연결할 근거는 부족.</w:t>
      </w:r>
      <w:r>
        <w:rPr>
          <w:lang w:eastAsia="ko-KR"/>
        </w:rPr>
        <w:br/>
        <w:t>우선 고가치 고객이 어떤 방식으로 여행하고 소비하는지 확인 필요.</w:t>
      </w:r>
      <w:r>
        <w:rPr>
          <w:lang w:eastAsia="ko-KR"/>
        </w:rPr>
        <w:br/>
        <w:t>이후 중가치 고객과의 차이 비교 필요.</w:t>
      </w:r>
      <w:r>
        <w:rPr>
          <w:lang w:eastAsia="ko-KR"/>
        </w:rPr>
        <w:br/>
        <w:t>중가치 고객 중 고가치 고객과 유사한 행동을 보이는 고객을 찾아 성장 타깃으로 선정.</w:t>
      </w:r>
      <w:r>
        <w:rPr>
          <w:lang w:eastAsia="ko-KR"/>
        </w:rPr>
        <w:br/>
        <w:t>해당 고객의 행동을 변화시킬 수 있는 CRM 전략으로 연결.</w:t>
      </w:r>
    </w:p>
    <w:p w14:paraId="1EBF51A0" w14:textId="77777777" w:rsidR="008B7F5A" w:rsidRDefault="0050438C">
      <w:pPr>
        <w:rPr>
          <w:lang w:eastAsia="ko-KR"/>
        </w:rPr>
      </w:pPr>
      <w:r>
        <w:rPr>
          <w:b/>
          <w:lang w:eastAsia="ko-KR"/>
        </w:rPr>
        <w:t>핵심 방향</w:t>
      </w:r>
    </w:p>
    <w:p w14:paraId="2CAB2624" w14:textId="77777777" w:rsidR="008B7F5A" w:rsidRDefault="0050438C">
      <w:pPr>
        <w:rPr>
          <w:lang w:eastAsia="ko-KR"/>
        </w:rPr>
      </w:pPr>
      <w:r>
        <w:rPr>
          <w:lang w:eastAsia="ko-KR"/>
        </w:rPr>
        <w:t>고가치 고객에게 더 쓰게 하는 것이 핵심이 아님.</w:t>
      </w:r>
      <w:r>
        <w:rPr>
          <w:lang w:eastAsia="ko-KR"/>
        </w:rPr>
        <w:br/>
        <w:t>고가치 고객은 어떻게 여행하는가 → 중가치 고객과 무엇이 다른가 → 어떤 중가치 고객이 고가치 고객과 유사한가 → 어떤 행동을 유도하면 고가치 고객으로 성장할 수 있는가.</w:t>
      </w:r>
    </w:p>
    <w:p w14:paraId="3CE303B4" w14:textId="77777777" w:rsidR="008B7F5A" w:rsidRDefault="0050438C">
      <w:pPr>
        <w:pStyle w:val="1"/>
      </w:pPr>
      <w:r>
        <w:t xml:space="preserve">2. </w:t>
      </w:r>
      <w:r>
        <w:t>분석</w:t>
      </w:r>
      <w:r>
        <w:t xml:space="preserve"> </w:t>
      </w:r>
      <w:r>
        <w:t>시</w:t>
      </w:r>
      <w:r>
        <w:t xml:space="preserve"> </w:t>
      </w:r>
      <w:r>
        <w:t>확인할</w:t>
      </w:r>
      <w:r>
        <w:t xml:space="preserve"> </w:t>
      </w:r>
      <w:r>
        <w:t>내용</w:t>
      </w:r>
    </w:p>
    <w:p w14:paraId="6C11D4F3" w14:textId="6CBB37B3" w:rsidR="008B7F5A" w:rsidRDefault="0050438C">
      <w:pPr>
        <w:pStyle w:val="a0"/>
        <w:rPr>
          <w:lang w:eastAsia="ko-KR"/>
        </w:rPr>
      </w:pPr>
      <w:r>
        <w:rPr>
          <w:lang w:eastAsia="ko-KR"/>
        </w:rPr>
        <w:t>고가치 고객과 중가치 고객의 여행 횟수 비교.</w:t>
      </w:r>
      <w:r w:rsidR="0081726A">
        <w:rPr>
          <w:rFonts w:hint="eastAsia"/>
          <w:lang w:eastAsia="ko-KR"/>
        </w:rPr>
        <w:t xml:space="preserve"> </w:t>
      </w:r>
      <w:r w:rsidR="0081726A">
        <w:rPr>
          <w:lang w:eastAsia="ko-KR"/>
        </w:rPr>
        <w:t>–</w:t>
      </w:r>
      <w:r w:rsidR="0081726A">
        <w:rPr>
          <w:rFonts w:hint="eastAsia"/>
          <w:lang w:eastAsia="ko-KR"/>
        </w:rPr>
        <w:t xml:space="preserve"> 우진</w:t>
      </w:r>
    </w:p>
    <w:p w14:paraId="03234FD7" w14:textId="36877973" w:rsidR="008B7F5A" w:rsidRDefault="0050438C">
      <w:pPr>
        <w:pStyle w:val="a0"/>
        <w:rPr>
          <w:lang w:eastAsia="ko-KR"/>
        </w:rPr>
      </w:pPr>
      <w:r>
        <w:rPr>
          <w:lang w:eastAsia="ko-KR"/>
        </w:rPr>
        <w:t>여행 기간 및 체류시간 비교.</w:t>
      </w:r>
      <w:r w:rsidR="0081726A">
        <w:rPr>
          <w:rFonts w:hint="eastAsia"/>
          <w:lang w:eastAsia="ko-KR"/>
        </w:rPr>
        <w:t xml:space="preserve"> </w:t>
      </w:r>
      <w:r w:rsidR="00AA002B">
        <w:rPr>
          <w:lang w:eastAsia="ko-KR"/>
        </w:rPr>
        <w:t>–</w:t>
      </w:r>
      <w:r w:rsidR="00AA002B">
        <w:rPr>
          <w:rFonts w:hint="eastAsia"/>
          <w:lang w:eastAsia="ko-KR"/>
        </w:rPr>
        <w:t xml:space="preserve"> 소영</w:t>
      </w:r>
    </w:p>
    <w:p w14:paraId="7CBA8B65" w14:textId="46B2AA16" w:rsidR="008B7F5A" w:rsidRDefault="0050438C">
      <w:pPr>
        <w:pStyle w:val="a0"/>
        <w:rPr>
          <w:lang w:eastAsia="ko-KR"/>
        </w:rPr>
      </w:pPr>
      <w:r>
        <w:rPr>
          <w:lang w:eastAsia="ko-KR"/>
        </w:rPr>
        <w:lastRenderedPageBreak/>
        <w:t>방문지 수 및 방문지 다양성 비교.</w:t>
      </w:r>
      <w:r w:rsidR="0081726A">
        <w:rPr>
          <w:rFonts w:hint="eastAsia"/>
          <w:lang w:eastAsia="ko-KR"/>
        </w:rPr>
        <w:t xml:space="preserve"> </w:t>
      </w:r>
      <w:r w:rsidR="0081726A">
        <w:rPr>
          <w:lang w:eastAsia="ko-KR"/>
        </w:rPr>
        <w:t>–</w:t>
      </w:r>
      <w:r w:rsidR="0081726A">
        <w:rPr>
          <w:rFonts w:hint="eastAsia"/>
          <w:lang w:eastAsia="ko-KR"/>
        </w:rPr>
        <w:t xml:space="preserve"> 정태</w:t>
      </w:r>
    </w:p>
    <w:p w14:paraId="1B82ACEA" w14:textId="77844683" w:rsidR="008B7F5A" w:rsidRDefault="0050438C">
      <w:pPr>
        <w:pStyle w:val="a0"/>
        <w:rPr>
          <w:lang w:eastAsia="ko-KR"/>
        </w:rPr>
      </w:pPr>
      <w:r>
        <w:rPr>
          <w:lang w:eastAsia="ko-KR"/>
        </w:rPr>
        <w:t>숙박 여행 비율 및 숙박 유형 비교.</w:t>
      </w:r>
      <w:r w:rsidR="0081726A">
        <w:rPr>
          <w:rFonts w:hint="eastAsia"/>
          <w:lang w:eastAsia="ko-KR"/>
        </w:rPr>
        <w:t xml:space="preserve"> </w:t>
      </w:r>
      <w:r w:rsidR="0081726A">
        <w:rPr>
          <w:lang w:eastAsia="ko-KR"/>
        </w:rPr>
        <w:t>–</w:t>
      </w:r>
      <w:r w:rsidR="0081726A">
        <w:rPr>
          <w:rFonts w:hint="eastAsia"/>
          <w:lang w:eastAsia="ko-KR"/>
        </w:rPr>
        <w:t xml:space="preserve"> 재윤</w:t>
      </w:r>
    </w:p>
    <w:p w14:paraId="7F3043ED" w14:textId="341455F0" w:rsidR="008B7F5A" w:rsidRDefault="0050438C">
      <w:pPr>
        <w:pStyle w:val="a0"/>
        <w:rPr>
          <w:lang w:eastAsia="ko-KR"/>
        </w:rPr>
      </w:pPr>
      <w:r>
        <w:rPr>
          <w:lang w:eastAsia="ko-KR"/>
        </w:rPr>
        <w:t>활동 종류 및 활동 다양성 비교.</w:t>
      </w:r>
      <w:r w:rsidR="0081726A">
        <w:rPr>
          <w:rFonts w:hint="eastAsia"/>
          <w:lang w:eastAsia="ko-KR"/>
        </w:rPr>
        <w:t xml:space="preserve"> </w:t>
      </w:r>
      <w:r w:rsidR="0081726A">
        <w:rPr>
          <w:lang w:eastAsia="ko-KR"/>
        </w:rPr>
        <w:t>–</w:t>
      </w:r>
      <w:r w:rsidR="0081726A">
        <w:rPr>
          <w:rFonts w:hint="eastAsia"/>
          <w:lang w:eastAsia="ko-KR"/>
        </w:rPr>
        <w:t xml:space="preserve"> 소영</w:t>
      </w:r>
    </w:p>
    <w:p w14:paraId="79AAE0C4" w14:textId="331361ED" w:rsidR="008B7F5A" w:rsidRDefault="0050438C">
      <w:pPr>
        <w:pStyle w:val="a0"/>
        <w:rPr>
          <w:lang w:eastAsia="ko-KR"/>
        </w:rPr>
      </w:pPr>
      <w:r>
        <w:rPr>
          <w:lang w:eastAsia="ko-KR"/>
        </w:rPr>
        <w:t>여행 목적 및 여행 성향 비교.</w:t>
      </w:r>
      <w:r w:rsidR="0081726A">
        <w:rPr>
          <w:rFonts w:hint="eastAsia"/>
          <w:lang w:eastAsia="ko-KR"/>
        </w:rPr>
        <w:t xml:space="preserve"> </w:t>
      </w:r>
      <w:r w:rsidR="0081726A">
        <w:rPr>
          <w:lang w:eastAsia="ko-KR"/>
        </w:rPr>
        <w:t>–</w:t>
      </w:r>
      <w:r w:rsidR="0081726A">
        <w:rPr>
          <w:rFonts w:hint="eastAsia"/>
          <w:lang w:eastAsia="ko-KR"/>
        </w:rPr>
        <w:t xml:space="preserve"> 혜정</w:t>
      </w:r>
    </w:p>
    <w:p w14:paraId="2B7DC135" w14:textId="3DA3C917" w:rsidR="008B7F5A" w:rsidRDefault="0050438C">
      <w:pPr>
        <w:pStyle w:val="a0"/>
        <w:rPr>
          <w:lang w:eastAsia="ko-KR"/>
        </w:rPr>
      </w:pPr>
      <w:r>
        <w:rPr>
          <w:lang w:eastAsia="ko-KR"/>
        </w:rPr>
        <w:t>동반 형태 및 동반인원 비교.</w:t>
      </w:r>
      <w:r w:rsidR="0081726A">
        <w:rPr>
          <w:rFonts w:hint="eastAsia"/>
          <w:lang w:eastAsia="ko-KR"/>
        </w:rPr>
        <w:t xml:space="preserve"> </w:t>
      </w:r>
      <w:r w:rsidR="0081726A">
        <w:rPr>
          <w:lang w:eastAsia="ko-KR"/>
        </w:rPr>
        <w:t>–</w:t>
      </w:r>
      <w:r w:rsidR="0081726A">
        <w:rPr>
          <w:rFonts w:hint="eastAsia"/>
          <w:lang w:eastAsia="ko-KR"/>
        </w:rPr>
        <w:t xml:space="preserve"> 혜정</w:t>
      </w:r>
    </w:p>
    <w:p w14:paraId="1269C76D" w14:textId="56D86A1F" w:rsidR="008B7F5A" w:rsidRDefault="0050438C">
      <w:pPr>
        <w:pStyle w:val="a0"/>
        <w:rPr>
          <w:lang w:eastAsia="ko-KR"/>
        </w:rPr>
      </w:pPr>
      <w:r>
        <w:rPr>
          <w:lang w:eastAsia="ko-KR"/>
        </w:rPr>
        <w:t>만족도, 재방문의향, 추천의향 비교.</w:t>
      </w:r>
      <w:r w:rsidR="0081726A">
        <w:rPr>
          <w:rFonts w:hint="eastAsia"/>
          <w:lang w:eastAsia="ko-KR"/>
        </w:rPr>
        <w:t xml:space="preserve"> - </w:t>
      </w:r>
      <w:r w:rsidR="00AA002B">
        <w:rPr>
          <w:rFonts w:hint="eastAsia"/>
          <w:lang w:eastAsia="ko-KR"/>
        </w:rPr>
        <w:t>재윤</w:t>
      </w:r>
      <w:r w:rsidR="0081726A">
        <w:rPr>
          <w:rFonts w:hint="eastAsia"/>
          <w:lang w:eastAsia="ko-KR"/>
        </w:rPr>
        <w:t xml:space="preserve"> </w:t>
      </w:r>
    </w:p>
    <w:p w14:paraId="7F146AC6" w14:textId="2A7771AB" w:rsidR="008B7F5A" w:rsidRDefault="0050438C">
      <w:pPr>
        <w:pStyle w:val="a0"/>
        <w:rPr>
          <w:lang w:eastAsia="ko-KR"/>
        </w:rPr>
      </w:pPr>
      <w:r>
        <w:rPr>
          <w:lang w:eastAsia="ko-KR"/>
        </w:rPr>
        <w:t>총지출뿐 아니라 여행 1회당 지출, 1일당 지출 등 비교.</w:t>
      </w:r>
      <w:r w:rsidR="0081726A">
        <w:rPr>
          <w:rFonts w:hint="eastAsia"/>
          <w:lang w:eastAsia="ko-KR"/>
        </w:rPr>
        <w:t xml:space="preserve"> </w:t>
      </w:r>
      <w:r w:rsidR="00AA002B">
        <w:rPr>
          <w:lang w:eastAsia="ko-KR"/>
        </w:rPr>
        <w:t>–</w:t>
      </w:r>
      <w:r w:rsidR="0081726A">
        <w:rPr>
          <w:rFonts w:hint="eastAsia"/>
          <w:lang w:eastAsia="ko-KR"/>
        </w:rPr>
        <w:t xml:space="preserve"> </w:t>
      </w:r>
      <w:r w:rsidR="00AA002B">
        <w:rPr>
          <w:rFonts w:hint="eastAsia"/>
          <w:lang w:eastAsia="ko-KR"/>
        </w:rPr>
        <w:t>정태</w:t>
      </w:r>
    </w:p>
    <w:p w14:paraId="4D512763" w14:textId="77777777" w:rsidR="008B7F5A" w:rsidRDefault="0050438C">
      <w:pPr>
        <w:rPr>
          <w:lang w:eastAsia="ko-KR"/>
        </w:rPr>
      </w:pPr>
      <w:r>
        <w:rPr>
          <w:b/>
          <w:lang w:eastAsia="ko-KR"/>
        </w:rPr>
        <w:t>주의</w:t>
      </w:r>
    </w:p>
    <w:p w14:paraId="3D60EBBD" w14:textId="77777777" w:rsidR="008B7F5A" w:rsidRDefault="0050438C">
      <w:pPr>
        <w:rPr>
          <w:lang w:eastAsia="ko-KR"/>
        </w:rPr>
      </w:pPr>
      <w:r>
        <w:rPr>
          <w:lang w:eastAsia="ko-KR"/>
        </w:rPr>
        <w:t>고가치 고객을 총지출 기준으로 정의한 후 '고가치 고객의 지출이 높다'를 주요 결과로 제시하면 의미가 없음.</w:t>
      </w:r>
      <w:r w:rsidR="00CA5901">
        <w:rPr>
          <w:lang w:eastAsia="ko-KR"/>
        </w:rPr>
        <w:t xml:space="preserve"> </w:t>
      </w:r>
      <w:r>
        <w:rPr>
          <w:lang w:eastAsia="ko-KR"/>
        </w:rPr>
        <w:t>지출금액 외에 고가치 고객에게서 나타나는 여행 행동 특성을 찾는 것이 중요.</w:t>
      </w:r>
    </w:p>
    <w:p w14:paraId="4A408548" w14:textId="77777777" w:rsidR="008B7F5A" w:rsidRDefault="0050438C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세그먼트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845E9E8" w14:textId="77777777" w:rsidR="008B7F5A" w:rsidRDefault="0050438C">
      <w:pPr>
        <w:rPr>
          <w:lang w:eastAsia="ko-KR"/>
        </w:rPr>
      </w:pPr>
      <w:r>
        <w:rPr>
          <w:lang w:eastAsia="ko-KR"/>
        </w:rPr>
        <w:t>현재 제안한 활동 중심형, 숙박 중심형, 다중 방문형은 분석 전에 최종 세그먼트로 확정하지 않는 것이 좋음.</w:t>
      </w:r>
      <w:r w:rsidR="00CA5901">
        <w:rPr>
          <w:lang w:eastAsia="ko-KR"/>
        </w:rPr>
        <w:t xml:space="preserve"> </w:t>
      </w:r>
      <w:r>
        <w:rPr>
          <w:lang w:eastAsia="ko-KR"/>
        </w:rPr>
        <w:t>우선 가설 또는 후보 기준으로 사용.</w:t>
      </w:r>
      <w:r>
        <w:rPr>
          <w:lang w:eastAsia="ko-KR"/>
        </w:rPr>
        <w:br/>
        <w:t xml:space="preserve">실제 데이터 분석 </w:t>
      </w:r>
      <w:r w:rsidR="00CA5901">
        <w:rPr>
          <w:lang w:eastAsia="ko-KR"/>
        </w:rPr>
        <w:t>(</w:t>
      </w:r>
      <w:r w:rsidR="00CA5901">
        <w:rPr>
          <w:rFonts w:hint="eastAsia"/>
          <w:lang w:eastAsia="ko-KR"/>
        </w:rPr>
        <w:t>세그멘테이션 분석)</w:t>
      </w:r>
      <w:r>
        <w:rPr>
          <w:lang w:eastAsia="ko-KR"/>
        </w:rPr>
        <w:t>후 고가치 고객에게 어떤 유형이 나타나는지 확인하고 세그먼트 재정의 필요.</w:t>
      </w:r>
    </w:p>
    <w:p w14:paraId="1D2B3F74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활동 중심형과 숙박 중심형이 동시에 해당될 수 있는지 확인.</w:t>
      </w:r>
    </w:p>
    <w:p w14:paraId="1F2DF446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다중 방문형이 다른 유형과 중복될 수 있으므로 중복 허용 여부 결정.</w:t>
      </w:r>
    </w:p>
    <w:p w14:paraId="4100DE92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임의 기준(50%, 상위 25%)을 사용했다면 해당 기준을 사용한 이유 설명 필요.</w:t>
      </w:r>
    </w:p>
    <w:p w14:paraId="59676945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분석 결과에 따라 세그먼트 기준 변경 가능.</w:t>
      </w:r>
    </w:p>
    <w:p w14:paraId="6F3E5AEC" w14:textId="77777777" w:rsidR="008B7F5A" w:rsidRDefault="0050438C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권장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46330E4A" w14:textId="77777777" w:rsidR="008B7F5A" w:rsidRDefault="0050438C">
      <w:pPr>
        <w:rPr>
          <w:lang w:eastAsia="ko-KR"/>
        </w:rPr>
      </w:pPr>
      <w:r>
        <w:rPr>
          <w:lang w:eastAsia="ko-KR"/>
        </w:rPr>
        <w:t>1) 고객 ID 기준으로 고객별 분석 테이블 생성.</w:t>
      </w:r>
    </w:p>
    <w:p w14:paraId="2FB7FEC8" w14:textId="77777777" w:rsidR="008B7F5A" w:rsidRDefault="0050438C">
      <w:pPr>
        <w:rPr>
          <w:lang w:eastAsia="ko-KR"/>
        </w:rPr>
      </w:pPr>
      <w:r>
        <w:rPr>
          <w:lang w:eastAsia="ko-KR"/>
        </w:rPr>
        <w:t>2) 고객별 총지출을 기준으로 가치 구간 확인.</w:t>
      </w:r>
    </w:p>
    <w:p w14:paraId="40B60696" w14:textId="77777777" w:rsidR="008B7F5A" w:rsidRDefault="0050438C">
      <w:pPr>
        <w:rPr>
          <w:lang w:eastAsia="ko-KR"/>
        </w:rPr>
      </w:pPr>
      <w:r>
        <w:rPr>
          <w:lang w:eastAsia="ko-KR"/>
        </w:rPr>
        <w:t>3) 고가치 고객과 중가치 고객의 여행 행동 특성 비교.</w:t>
      </w:r>
    </w:p>
    <w:p w14:paraId="222790B8" w14:textId="77777777" w:rsidR="008B7F5A" w:rsidRDefault="0050438C">
      <w:pPr>
        <w:rPr>
          <w:lang w:eastAsia="ko-KR"/>
        </w:rPr>
      </w:pPr>
      <w:r>
        <w:rPr>
          <w:lang w:eastAsia="ko-KR"/>
        </w:rPr>
        <w:t>4) 고가치 고객에게서 특징적으로 나타나는 행동 도출.</w:t>
      </w:r>
    </w:p>
    <w:p w14:paraId="62E7AFB8" w14:textId="77777777" w:rsidR="008B7F5A" w:rsidRDefault="0050438C">
      <w:pPr>
        <w:rPr>
          <w:lang w:eastAsia="ko-KR"/>
        </w:rPr>
      </w:pPr>
      <w:r>
        <w:rPr>
          <w:lang w:eastAsia="ko-KR"/>
        </w:rPr>
        <w:t>5) 중가치 고객 중 해당 행동 특성이 유사한 고객 발굴.</w:t>
      </w:r>
    </w:p>
    <w:p w14:paraId="6D4D0D9E" w14:textId="77777777" w:rsidR="008B7F5A" w:rsidRDefault="0050438C">
      <w:pPr>
        <w:rPr>
          <w:lang w:eastAsia="ko-KR"/>
        </w:rPr>
      </w:pPr>
      <w:r>
        <w:rPr>
          <w:lang w:eastAsia="ko-KR"/>
        </w:rPr>
        <w:t>6) 성장 가능 고객을 CRM 타깃으로 정의.</w:t>
      </w:r>
    </w:p>
    <w:p w14:paraId="40105631" w14:textId="77777777" w:rsidR="008B7F5A" w:rsidRDefault="0050438C">
      <w:pPr>
        <w:rPr>
          <w:lang w:eastAsia="ko-KR"/>
        </w:rPr>
      </w:pPr>
      <w:r>
        <w:rPr>
          <w:lang w:eastAsia="ko-KR"/>
        </w:rPr>
        <w:lastRenderedPageBreak/>
        <w:t>7) 타깃 고객에게 어떤 행동을 추가로 유도할 것인지 결정.</w:t>
      </w:r>
    </w:p>
    <w:p w14:paraId="4DC76FF0" w14:textId="77777777" w:rsidR="008B7F5A" w:rsidRDefault="0050438C">
      <w:pPr>
        <w:rPr>
          <w:lang w:eastAsia="ko-KR"/>
        </w:rPr>
      </w:pPr>
      <w:r>
        <w:rPr>
          <w:lang w:eastAsia="ko-KR"/>
        </w:rPr>
        <w:t>8) 메시지, 쿠폰, 리워드, 번들 등 CRM 실행안 제안.</w:t>
      </w:r>
    </w:p>
    <w:p w14:paraId="771E37BB" w14:textId="77777777" w:rsidR="008B7F5A" w:rsidRDefault="0050438C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고객별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5D4CF033" w14:textId="33532F4C" w:rsidR="008B7F5A" w:rsidRDefault="00575517">
      <w:pPr>
        <w:rPr>
          <w:lang w:eastAsia="ko-KR"/>
        </w:rPr>
      </w:pPr>
      <w:r>
        <w:rPr>
          <w:rFonts w:hint="eastAsia"/>
          <w:lang w:eastAsia="ko-KR"/>
        </w:rPr>
        <w:t>TRAVLELER</w:t>
      </w:r>
      <w:r w:rsidR="0050438C">
        <w:rPr>
          <w:lang w:eastAsia="ko-KR"/>
        </w:rPr>
        <w:t>_ID 기준 1명당 1행으로 구성.</w:t>
      </w:r>
      <w:r w:rsidR="0050438C">
        <w:rPr>
          <w:lang w:eastAsia="ko-KR"/>
        </w:rPr>
        <w:br/>
        <w:t xml:space="preserve">성별 </w:t>
      </w:r>
      <w:proofErr w:type="gramStart"/>
      <w:r w:rsidR="0050438C">
        <w:rPr>
          <w:lang w:eastAsia="ko-KR"/>
        </w:rPr>
        <w:t>/ 연령대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/ 소득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/ 거주지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 xml:space="preserve">/ </w:t>
      </w:r>
      <w:r w:rsidR="00C324C9">
        <w:rPr>
          <w:rFonts w:hint="eastAsia"/>
          <w:lang w:eastAsia="ko-KR"/>
        </w:rPr>
        <w:t>여행빈도</w:t>
      </w:r>
      <w:proofErr w:type="gramEnd"/>
      <w:r w:rsidR="00C324C9">
        <w:rPr>
          <w:rFonts w:hint="eastAsia"/>
          <w:lang w:eastAsia="ko-KR"/>
        </w:rPr>
        <w:t xml:space="preserve"> </w:t>
      </w:r>
      <w:proofErr w:type="gramStart"/>
      <w:r w:rsidR="0050438C">
        <w:rPr>
          <w:lang w:eastAsia="ko-KR"/>
        </w:rPr>
        <w:t>/ 총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여행일수 /</w:t>
      </w:r>
      <w:proofErr w:type="gramEnd"/>
      <w:r w:rsidR="0050438C">
        <w:rPr>
          <w:lang w:eastAsia="ko-KR"/>
        </w:rPr>
        <w:t xml:space="preserve"> 방문지 </w:t>
      </w:r>
      <w:proofErr w:type="gramStart"/>
      <w:r w:rsidR="0050438C">
        <w:rPr>
          <w:lang w:eastAsia="ko-KR"/>
        </w:rPr>
        <w:t>수 /</w:t>
      </w:r>
      <w:proofErr w:type="gramEnd"/>
      <w:r w:rsidR="0050438C">
        <w:rPr>
          <w:lang w:eastAsia="ko-KR"/>
        </w:rPr>
        <w:t xml:space="preserve"> 평균 </w:t>
      </w:r>
      <w:proofErr w:type="gramStart"/>
      <w:r w:rsidR="0050438C">
        <w:rPr>
          <w:lang w:eastAsia="ko-KR"/>
        </w:rPr>
        <w:t>체류시간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총지출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숙박지출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활동지출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이동지출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숙박유형 /</w:t>
      </w:r>
      <w:proofErr w:type="gramEnd"/>
      <w:r w:rsidR="0050438C">
        <w:rPr>
          <w:lang w:eastAsia="ko-KR"/>
        </w:rPr>
        <w:t xml:space="preserve"> 활동 종류 </w:t>
      </w:r>
      <w:proofErr w:type="gramStart"/>
      <w:r w:rsidR="0050438C">
        <w:rPr>
          <w:lang w:eastAsia="ko-KR"/>
        </w:rPr>
        <w:t>수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여행목적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동반형태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동반인원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>만족도 /</w:t>
      </w:r>
      <w:proofErr w:type="gramEnd"/>
      <w:r w:rsidR="0050438C">
        <w:rPr>
          <w:lang w:eastAsia="ko-KR"/>
        </w:rPr>
        <w:t xml:space="preserve"> </w:t>
      </w:r>
      <w:proofErr w:type="gramStart"/>
      <w:r w:rsidR="0050438C">
        <w:rPr>
          <w:lang w:eastAsia="ko-KR"/>
        </w:rPr>
        <w:t xml:space="preserve">재방문의향 </w:t>
      </w:r>
      <w:r w:rsidR="006F148F">
        <w:rPr>
          <w:rFonts w:hint="eastAsia"/>
          <w:lang w:eastAsia="ko-KR"/>
        </w:rPr>
        <w:t>/</w:t>
      </w:r>
      <w:proofErr w:type="gramEnd"/>
      <w:r w:rsidR="006F148F" w:rsidRPr="006F148F">
        <w:rPr>
          <w:rFonts w:hint="eastAsia"/>
          <w:lang w:eastAsia="ko-KR"/>
        </w:rPr>
        <w:t xml:space="preserve"> </w:t>
      </w:r>
      <w:proofErr w:type="gramStart"/>
      <w:r w:rsidR="006F148F">
        <w:rPr>
          <w:rFonts w:hint="eastAsia"/>
          <w:lang w:eastAsia="ko-KR"/>
        </w:rPr>
        <w:t xml:space="preserve">추천의향 </w:t>
      </w:r>
      <w:r w:rsidR="00C324C9">
        <w:rPr>
          <w:rFonts w:hint="eastAsia"/>
          <w:lang w:eastAsia="ko-KR"/>
        </w:rPr>
        <w:t>/</w:t>
      </w:r>
      <w:proofErr w:type="gramEnd"/>
      <w:r w:rsidR="00C324C9">
        <w:rPr>
          <w:rFonts w:hint="eastAsia"/>
          <w:lang w:eastAsia="ko-KR"/>
        </w:rPr>
        <w:t xml:space="preserve"> </w:t>
      </w:r>
      <w:proofErr w:type="gramStart"/>
      <w:r w:rsidR="00C324C9">
        <w:rPr>
          <w:rFonts w:hint="eastAsia"/>
          <w:lang w:eastAsia="ko-KR"/>
        </w:rPr>
        <w:t>숙박여부/ 이동수단</w:t>
      </w:r>
      <w:proofErr w:type="gramEnd"/>
      <w:r w:rsidR="00C324C9">
        <w:rPr>
          <w:rFonts w:hint="eastAsia"/>
          <w:lang w:eastAsia="ko-KR"/>
        </w:rPr>
        <w:t xml:space="preserve"> </w:t>
      </w:r>
      <w:proofErr w:type="gramStart"/>
      <w:r w:rsidR="00C324C9">
        <w:rPr>
          <w:rFonts w:hint="eastAsia"/>
          <w:lang w:eastAsia="ko-KR"/>
        </w:rPr>
        <w:t>/</w:t>
      </w:r>
      <w:r w:rsidR="00A80203">
        <w:rPr>
          <w:rFonts w:hint="eastAsia"/>
          <w:lang w:eastAsia="ko-KR"/>
        </w:rPr>
        <w:t xml:space="preserve"> 여행지</w:t>
      </w:r>
      <w:proofErr w:type="gramEnd"/>
      <w:r w:rsidR="00A80203">
        <w:rPr>
          <w:rFonts w:hint="eastAsia"/>
          <w:lang w:eastAsia="ko-KR"/>
        </w:rPr>
        <w:t xml:space="preserve"> </w:t>
      </w:r>
      <w:proofErr w:type="gramStart"/>
      <w:r w:rsidR="00A80203">
        <w:rPr>
          <w:rFonts w:hint="eastAsia"/>
          <w:lang w:eastAsia="ko-KR"/>
        </w:rPr>
        <w:t xml:space="preserve">/ </w:t>
      </w:r>
      <w:r w:rsidR="00B90186">
        <w:rPr>
          <w:rFonts w:hint="eastAsia"/>
          <w:lang w:eastAsia="ko-KR"/>
        </w:rPr>
        <w:t>선호여행</w:t>
      </w:r>
      <w:proofErr w:type="gramEnd"/>
      <w:r w:rsidR="00B90186">
        <w:rPr>
          <w:rFonts w:hint="eastAsia"/>
          <w:lang w:eastAsia="ko-KR"/>
        </w:rPr>
        <w:t>_</w:t>
      </w:r>
      <w:proofErr w:type="spellStart"/>
      <w:proofErr w:type="gramStart"/>
      <w:r w:rsidR="00B90186">
        <w:rPr>
          <w:rFonts w:hint="eastAsia"/>
          <w:lang w:eastAsia="ko-KR"/>
        </w:rPr>
        <w:t>시군구</w:t>
      </w:r>
      <w:proofErr w:type="spellEnd"/>
      <w:r w:rsidR="00B90186">
        <w:rPr>
          <w:rFonts w:hint="eastAsia"/>
          <w:lang w:eastAsia="ko-KR"/>
        </w:rPr>
        <w:t xml:space="preserve"> /</w:t>
      </w:r>
      <w:proofErr w:type="gramEnd"/>
      <w:r w:rsidR="00B90186">
        <w:rPr>
          <w:rFonts w:hint="eastAsia"/>
          <w:lang w:eastAsia="ko-KR"/>
        </w:rPr>
        <w:t xml:space="preserve"> </w:t>
      </w:r>
      <w:proofErr w:type="gramStart"/>
      <w:r w:rsidR="00B90186">
        <w:rPr>
          <w:rFonts w:hint="eastAsia"/>
          <w:lang w:eastAsia="ko-KR"/>
        </w:rPr>
        <w:t>여행스타일 /</w:t>
      </w:r>
      <w:proofErr w:type="gramEnd"/>
      <w:r w:rsidR="00B90186">
        <w:rPr>
          <w:rFonts w:hint="eastAsia"/>
          <w:lang w:eastAsia="ko-KR"/>
        </w:rPr>
        <w:t xml:space="preserve"> </w:t>
      </w:r>
      <w:proofErr w:type="gramStart"/>
      <w:r w:rsidR="00B90186">
        <w:rPr>
          <w:rFonts w:hint="eastAsia"/>
          <w:lang w:eastAsia="ko-KR"/>
        </w:rPr>
        <w:t>여행동기 /</w:t>
      </w:r>
      <w:proofErr w:type="gramEnd"/>
      <w:r w:rsidR="00B90186">
        <w:rPr>
          <w:rFonts w:hint="eastAsia"/>
          <w:lang w:eastAsia="ko-KR"/>
        </w:rPr>
        <w:t xml:space="preserve"> </w:t>
      </w:r>
      <w:proofErr w:type="gramStart"/>
      <w:r w:rsidR="00B90186">
        <w:rPr>
          <w:rFonts w:hint="eastAsia"/>
          <w:lang w:eastAsia="ko-KR"/>
        </w:rPr>
        <w:t>혼인상태 /</w:t>
      </w:r>
      <w:proofErr w:type="gramEnd"/>
      <w:r w:rsidR="00B90186">
        <w:rPr>
          <w:rFonts w:hint="eastAsia"/>
          <w:lang w:eastAsia="ko-KR"/>
        </w:rPr>
        <w:t xml:space="preserve"> </w:t>
      </w:r>
      <w:proofErr w:type="gramStart"/>
      <w:r w:rsidR="00B90186">
        <w:rPr>
          <w:rFonts w:hint="eastAsia"/>
          <w:lang w:eastAsia="ko-KR"/>
        </w:rPr>
        <w:t>직업 /</w:t>
      </w:r>
      <w:proofErr w:type="gramEnd"/>
      <w:r w:rsidR="00B90186">
        <w:rPr>
          <w:rFonts w:hint="eastAsia"/>
          <w:lang w:eastAsia="ko-KR"/>
        </w:rPr>
        <w:t xml:space="preserve"> 동반자연령대(1~N</w:t>
      </w:r>
      <w:proofErr w:type="gramStart"/>
      <w:r w:rsidR="00B90186">
        <w:rPr>
          <w:rFonts w:hint="eastAsia"/>
          <w:lang w:eastAsia="ko-KR"/>
        </w:rPr>
        <w:t>) /</w:t>
      </w:r>
      <w:proofErr w:type="gramEnd"/>
      <w:r w:rsidR="00B90186">
        <w:rPr>
          <w:rFonts w:hint="eastAsia"/>
          <w:lang w:eastAsia="ko-KR"/>
        </w:rPr>
        <w:t xml:space="preserve"> 동반자성별(1~N)</w:t>
      </w:r>
    </w:p>
    <w:p w14:paraId="3FE933C2" w14:textId="77777777" w:rsidR="006A60B9" w:rsidRDefault="006A60B9">
      <w:pPr>
        <w:rPr>
          <w:lang w:eastAsia="ko-KR"/>
        </w:rPr>
      </w:pPr>
    </w:p>
    <w:p w14:paraId="16331216" w14:textId="4CD34606" w:rsidR="006A60B9" w:rsidRDefault="006A60B9">
      <w:pPr>
        <w:rPr>
          <w:lang w:eastAsia="ko-KR"/>
        </w:rPr>
      </w:pPr>
      <w:r>
        <w:rPr>
          <w:rFonts w:hint="eastAsia"/>
          <w:lang w:eastAsia="ko-KR"/>
        </w:rPr>
        <w:t xml:space="preserve">이제부터 </w:t>
      </w:r>
      <w:r>
        <w:rPr>
          <w:lang w:eastAsia="ko-KR"/>
        </w:rPr>
        <w:t xml:space="preserve">고객별 분석 테이블 </w:t>
      </w:r>
      <w:proofErr w:type="gramStart"/>
      <w:r>
        <w:rPr>
          <w:lang w:eastAsia="ko-KR"/>
        </w:rPr>
        <w:t>구성</w:t>
      </w:r>
      <w:r>
        <w:rPr>
          <w:rFonts w:hint="eastAsia"/>
          <w:lang w:eastAsia="ko-KR"/>
        </w:rPr>
        <w:t>할거야</w:t>
      </w:r>
      <w:proofErr w:type="gramEnd"/>
      <w:r>
        <w:rPr>
          <w:rFonts w:hint="eastAsia"/>
          <w:lang w:eastAsia="ko-KR"/>
        </w:rPr>
        <w:t xml:space="preserve">. 아래 구성처럼 테이블 생성하고, 산식에 대한 설명도 주석으로 적어줘. 총 여행일수는 </w:t>
      </w:r>
      <w:proofErr w:type="spellStart"/>
      <w:r w:rsidR="00E36497" w:rsidRPr="00E36497">
        <w:rPr>
          <w:lang w:eastAsia="ko-KR"/>
        </w:rPr>
        <w:t>tn_move_his</w:t>
      </w:r>
      <w:proofErr w:type="spellEnd"/>
      <w:r w:rsidR="00E36497" w:rsidRPr="00E36497">
        <w:rPr>
          <w:lang w:eastAsia="ko-KR"/>
        </w:rPr>
        <w:t xml:space="preserve"> 시트에서 </w:t>
      </w:r>
      <w:proofErr w:type="spellStart"/>
      <w:r w:rsidR="00E36497" w:rsidRPr="00E36497">
        <w:rPr>
          <w:lang w:eastAsia="ko-KR"/>
        </w:rPr>
        <w:t>travel_id</w:t>
      </w:r>
      <w:proofErr w:type="spellEnd"/>
      <w:r w:rsidR="00E36497" w:rsidRPr="00E36497">
        <w:rPr>
          <w:lang w:eastAsia="ko-KR"/>
        </w:rPr>
        <w:t xml:space="preserve"> 컬럼이 동일한 경우 </w:t>
      </w:r>
      <w:proofErr w:type="spellStart"/>
      <w:r w:rsidR="00E36497" w:rsidRPr="00E36497">
        <w:rPr>
          <w:lang w:eastAsia="ko-KR"/>
        </w:rPr>
        <w:t>start_dt_min</w:t>
      </w:r>
      <w:proofErr w:type="spellEnd"/>
      <w:r w:rsidR="00E36497" w:rsidRPr="00E36497">
        <w:rPr>
          <w:lang w:eastAsia="ko-KR"/>
        </w:rPr>
        <w:t xml:space="preserve">, </w:t>
      </w:r>
      <w:proofErr w:type="spellStart"/>
      <w:r w:rsidR="00E36497" w:rsidRPr="00E36497">
        <w:rPr>
          <w:lang w:eastAsia="ko-KR"/>
        </w:rPr>
        <w:t>end_dt_min</w:t>
      </w:r>
      <w:proofErr w:type="spellEnd"/>
      <w:r w:rsidR="00E36497" w:rsidRPr="00E36497">
        <w:rPr>
          <w:lang w:eastAsia="ko-KR"/>
        </w:rPr>
        <w:t xml:space="preserve"> 컬럼을 사용해서 실제로 여행한 기간을 추정하자</w:t>
      </w:r>
      <w:r w:rsidR="00E36497">
        <w:rPr>
          <w:rFonts w:hint="eastAsia"/>
          <w:lang w:eastAsia="ko-KR"/>
        </w:rPr>
        <w:t xml:space="preserve">. </w:t>
      </w:r>
      <w:r w:rsidR="00E36497" w:rsidRPr="00E36497">
        <w:rPr>
          <w:lang w:eastAsia="ko-KR"/>
        </w:rPr>
        <w:t xml:space="preserve">단, 당일여행은 1, 이틀짜리 여행은 2 </w:t>
      </w:r>
      <w:proofErr w:type="spellStart"/>
      <w:r w:rsidR="00E36497" w:rsidRPr="00E36497">
        <w:rPr>
          <w:lang w:eastAsia="ko-KR"/>
        </w:rPr>
        <w:t>이런식으로</w:t>
      </w:r>
      <w:proofErr w:type="spellEnd"/>
      <w:r w:rsidR="00E36497" w:rsidRPr="00E36497">
        <w:rPr>
          <w:lang w:eastAsia="ko-KR"/>
        </w:rPr>
        <w:t xml:space="preserve"> 출력돼야만 해.</w:t>
      </w:r>
    </w:p>
    <w:p w14:paraId="6BA7CAB0" w14:textId="77777777" w:rsidR="008B7F5A" w:rsidRDefault="0050438C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결제금액</w:t>
      </w:r>
      <w:r>
        <w:rPr>
          <w:lang w:eastAsia="ko-KR"/>
        </w:rPr>
        <w:t xml:space="preserve"> 0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소액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1F17ACF0" w14:textId="77777777" w:rsidR="008B7F5A" w:rsidRDefault="0050438C">
      <w:pPr>
        <w:rPr>
          <w:lang w:eastAsia="ko-KR"/>
        </w:rPr>
      </w:pPr>
      <w:r>
        <w:rPr>
          <w:b/>
          <w:lang w:eastAsia="ko-KR"/>
        </w:rPr>
        <w:t>기본 원칙: 0원이라고 일괄 삭제하거나 NULL 처리하지 않음.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B7F5A" w14:paraId="748834BC" w14:textId="77777777">
        <w:trPr>
          <w:jc w:val="center"/>
        </w:trPr>
        <w:tc>
          <w:tcPr>
            <w:tcW w:w="3324" w:type="dxa"/>
          </w:tcPr>
          <w:p w14:paraId="6A523559" w14:textId="77777777" w:rsidR="008B7F5A" w:rsidRDefault="0050438C">
            <w:r>
              <w:rPr>
                <w:b/>
              </w:rPr>
              <w:t>데이터</w:t>
            </w:r>
          </w:p>
        </w:tc>
        <w:tc>
          <w:tcPr>
            <w:tcW w:w="3324" w:type="dxa"/>
          </w:tcPr>
          <w:p w14:paraId="6ED58014" w14:textId="77777777" w:rsidR="008B7F5A" w:rsidRDefault="0050438C">
            <w:r>
              <w:rPr>
                <w:b/>
              </w:rPr>
              <w:t>처리</w:t>
            </w:r>
          </w:p>
        </w:tc>
        <w:tc>
          <w:tcPr>
            <w:tcW w:w="3324" w:type="dxa"/>
          </w:tcPr>
          <w:p w14:paraId="0F9F7CEC" w14:textId="77777777" w:rsidR="008B7F5A" w:rsidRDefault="0050438C">
            <w:r>
              <w:rPr>
                <w:b/>
              </w:rPr>
              <w:t>이유</w:t>
            </w:r>
          </w:p>
        </w:tc>
      </w:tr>
      <w:tr w:rsidR="008B7F5A" w14:paraId="7A3D0BCC" w14:textId="77777777">
        <w:trPr>
          <w:jc w:val="center"/>
        </w:trPr>
        <w:tc>
          <w:tcPr>
            <w:tcW w:w="3324" w:type="dxa"/>
          </w:tcPr>
          <w:p w14:paraId="285C09AF" w14:textId="77777777" w:rsidR="008B7F5A" w:rsidRDefault="0050438C">
            <w:pPr>
              <w:rPr>
                <w:lang w:eastAsia="ko-KR"/>
              </w:rPr>
            </w:pPr>
            <w:r>
              <w:rPr>
                <w:lang w:eastAsia="ko-KR"/>
              </w:rPr>
              <w:t>가족/지인집 숙박 등 무료 숙박</w:t>
            </w:r>
          </w:p>
        </w:tc>
        <w:tc>
          <w:tcPr>
            <w:tcW w:w="3324" w:type="dxa"/>
          </w:tcPr>
          <w:p w14:paraId="6DEC3BF0" w14:textId="77777777" w:rsidR="008B7F5A" w:rsidRDefault="0050438C">
            <w:r>
              <w:t>0원 유지</w:t>
            </w:r>
          </w:p>
        </w:tc>
        <w:tc>
          <w:tcPr>
            <w:tcW w:w="3324" w:type="dxa"/>
          </w:tcPr>
          <w:p w14:paraId="1AC45D53" w14:textId="77777777" w:rsidR="008B7F5A" w:rsidRDefault="0050438C">
            <w:r>
              <w:t>정상적인 소비 행동</w:t>
            </w:r>
          </w:p>
        </w:tc>
      </w:tr>
      <w:tr w:rsidR="008B7F5A" w14:paraId="0DD1126D" w14:textId="77777777">
        <w:trPr>
          <w:jc w:val="center"/>
        </w:trPr>
        <w:tc>
          <w:tcPr>
            <w:tcW w:w="3324" w:type="dxa"/>
          </w:tcPr>
          <w:p w14:paraId="12FA785D" w14:textId="77777777" w:rsidR="008B7F5A" w:rsidRDefault="0050438C">
            <w:r>
              <w:t>무료 관광지/무료 활동</w:t>
            </w:r>
          </w:p>
        </w:tc>
        <w:tc>
          <w:tcPr>
            <w:tcW w:w="3324" w:type="dxa"/>
          </w:tcPr>
          <w:p w14:paraId="2DE846F3" w14:textId="77777777" w:rsidR="008B7F5A" w:rsidRDefault="0050438C">
            <w:r>
              <w:t>0원 유지</w:t>
            </w:r>
          </w:p>
        </w:tc>
        <w:tc>
          <w:tcPr>
            <w:tcW w:w="3324" w:type="dxa"/>
          </w:tcPr>
          <w:p w14:paraId="42F6B6D6" w14:textId="77777777" w:rsidR="008B7F5A" w:rsidRDefault="0050438C">
            <w:r>
              <w:t>무료 활동도 고객 행동</w:t>
            </w:r>
          </w:p>
        </w:tc>
      </w:tr>
      <w:tr w:rsidR="008B7F5A" w14:paraId="061B59E3" w14:textId="77777777">
        <w:trPr>
          <w:jc w:val="center"/>
        </w:trPr>
        <w:tc>
          <w:tcPr>
            <w:tcW w:w="3324" w:type="dxa"/>
          </w:tcPr>
          <w:p w14:paraId="28BC9B8B" w14:textId="77777777" w:rsidR="008B7F5A" w:rsidRDefault="0050438C">
            <w:pPr>
              <w:rPr>
                <w:lang w:eastAsia="ko-KR"/>
              </w:rPr>
            </w:pPr>
            <w:r>
              <w:rPr>
                <w:lang w:eastAsia="ko-KR"/>
              </w:rPr>
              <w:t>호텔 등 유료 이용인데 0원</w:t>
            </w:r>
          </w:p>
        </w:tc>
        <w:tc>
          <w:tcPr>
            <w:tcW w:w="3324" w:type="dxa"/>
          </w:tcPr>
          <w:p w14:paraId="66A7E2F5" w14:textId="77777777" w:rsidR="008B7F5A" w:rsidRDefault="0050438C">
            <w:pPr>
              <w:rPr>
                <w:lang w:eastAsia="ko-KR"/>
              </w:rPr>
            </w:pPr>
            <w:r>
              <w:rPr>
                <w:lang w:eastAsia="ko-KR"/>
              </w:rPr>
              <w:t>원본 유지 + 확인 Flag</w:t>
            </w:r>
          </w:p>
        </w:tc>
        <w:tc>
          <w:tcPr>
            <w:tcW w:w="3324" w:type="dxa"/>
          </w:tcPr>
          <w:p w14:paraId="51BACB70" w14:textId="77777777" w:rsidR="008B7F5A" w:rsidRDefault="0050438C">
            <w:pPr>
              <w:rPr>
                <w:lang w:eastAsia="ko-KR"/>
              </w:rPr>
            </w:pPr>
            <w:r>
              <w:rPr>
                <w:lang w:eastAsia="ko-KR"/>
              </w:rPr>
              <w:t>누락/무료제공/쿠폰 등 원인 불명</w:t>
            </w:r>
          </w:p>
        </w:tc>
      </w:tr>
      <w:tr w:rsidR="008B7F5A" w14:paraId="19366F47" w14:textId="77777777">
        <w:trPr>
          <w:jc w:val="center"/>
        </w:trPr>
        <w:tc>
          <w:tcPr>
            <w:tcW w:w="3324" w:type="dxa"/>
          </w:tcPr>
          <w:p w14:paraId="625416E7" w14:textId="77777777" w:rsidR="008B7F5A" w:rsidRDefault="0050438C">
            <w:pPr>
              <w:rPr>
                <w:lang w:eastAsia="ko-KR"/>
              </w:rPr>
            </w:pPr>
            <w:r>
              <w:rPr>
                <w:lang w:eastAsia="ko-KR"/>
              </w:rPr>
              <w:t>기차표 등 매우 낮은 금액</w:t>
            </w:r>
          </w:p>
        </w:tc>
        <w:tc>
          <w:tcPr>
            <w:tcW w:w="3324" w:type="dxa"/>
          </w:tcPr>
          <w:p w14:paraId="4EFF9A06" w14:textId="77777777" w:rsidR="008B7F5A" w:rsidRDefault="0050438C">
            <w:pPr>
              <w:rPr>
                <w:lang w:eastAsia="ko-KR"/>
              </w:rPr>
            </w:pPr>
            <w:r>
              <w:rPr>
                <w:lang w:eastAsia="ko-KR"/>
              </w:rPr>
              <w:t>원본 유지 + 이상치 Flag</w:t>
            </w:r>
          </w:p>
        </w:tc>
        <w:tc>
          <w:tcPr>
            <w:tcW w:w="3324" w:type="dxa"/>
          </w:tcPr>
          <w:p w14:paraId="3EC4A68E" w14:textId="77777777" w:rsidR="008B7F5A" w:rsidRDefault="0050438C">
            <w:r>
              <w:t>할인/부분결제 가능</w:t>
            </w:r>
          </w:p>
        </w:tc>
      </w:tr>
      <w:tr w:rsidR="008B7F5A" w14:paraId="6B7872F2" w14:textId="77777777">
        <w:trPr>
          <w:jc w:val="center"/>
        </w:trPr>
        <w:tc>
          <w:tcPr>
            <w:tcW w:w="3324" w:type="dxa"/>
          </w:tcPr>
          <w:p w14:paraId="5857BA87" w14:textId="77777777" w:rsidR="008B7F5A" w:rsidRDefault="0050438C">
            <w:r>
              <w:t>결제정보 자체가 없음</w:t>
            </w:r>
          </w:p>
        </w:tc>
        <w:tc>
          <w:tcPr>
            <w:tcW w:w="3324" w:type="dxa"/>
          </w:tcPr>
          <w:p w14:paraId="389BAEAD" w14:textId="77777777" w:rsidR="008B7F5A" w:rsidRDefault="0050438C">
            <w:r>
              <w:t>NULL</w:t>
            </w:r>
          </w:p>
        </w:tc>
        <w:tc>
          <w:tcPr>
            <w:tcW w:w="3324" w:type="dxa"/>
          </w:tcPr>
          <w:p w14:paraId="4788F053" w14:textId="77777777" w:rsidR="008B7F5A" w:rsidRDefault="0050438C">
            <w:r>
              <w:t>0원과 미수집을 구분</w:t>
            </w:r>
          </w:p>
        </w:tc>
      </w:tr>
    </w:tbl>
    <w:p w14:paraId="06DEA31B" w14:textId="77777777" w:rsidR="008B7F5A" w:rsidRDefault="0050438C">
      <w:pPr>
        <w:rPr>
          <w:lang w:eastAsia="ko-KR"/>
        </w:rPr>
      </w:pPr>
      <w:r>
        <w:rPr>
          <w:lang w:eastAsia="ko-KR"/>
        </w:rPr>
        <w:t>원본 결제금액은 가능하면 수정하지 않고 분석용 Flag 추가.</w:t>
      </w:r>
      <w:r>
        <w:rPr>
          <w:lang w:eastAsia="ko-KR"/>
        </w:rPr>
        <w:br/>
        <w:t>0원 = 실제 비용이 발생하지 않은 경우일 수 있음.</w:t>
      </w:r>
      <w:r>
        <w:rPr>
          <w:lang w:eastAsia="ko-KR"/>
        </w:rPr>
        <w:br/>
        <w:t>NULL = 결제금액을 알 수 없거나 수집되지 않은 경우.</w:t>
      </w:r>
      <w:r>
        <w:rPr>
          <w:lang w:eastAsia="ko-KR"/>
        </w:rPr>
        <w:br/>
        <w:t>따라서 0원을 NULL로 일괄 변경하지 않음.</w:t>
      </w:r>
    </w:p>
    <w:p w14:paraId="2623F995" w14:textId="77777777" w:rsidR="008B7F5A" w:rsidRDefault="0050438C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NULL / </w:t>
      </w:r>
      <w:r>
        <w:rPr>
          <w:lang w:eastAsia="ko-KR"/>
        </w:rPr>
        <w:t>공백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4D2A9A80" w14:textId="77777777" w:rsidR="008B7F5A" w:rsidRDefault="0050438C">
      <w:pPr>
        <w:rPr>
          <w:lang w:eastAsia="ko-KR"/>
        </w:rPr>
      </w:pPr>
      <w:r>
        <w:rPr>
          <w:b/>
          <w:lang w:eastAsia="ko-KR"/>
        </w:rPr>
        <w:t>빈 문자열이나 단순 공백은 NULL로 통일 권장.</w:t>
      </w:r>
    </w:p>
    <w:p w14:paraId="76760460" w14:textId="77777777" w:rsidR="008B7F5A" w:rsidRDefault="0050438C">
      <w:pPr>
        <w:rPr>
          <w:lang w:eastAsia="ko-KR"/>
        </w:rPr>
      </w:pPr>
      <w:r>
        <w:rPr>
          <w:lang w:eastAsia="ko-KR"/>
        </w:rPr>
        <w:t>SQL에서 NULL과 ''(빈 문자열)은 다른 값.</w:t>
      </w:r>
      <w:r>
        <w:rPr>
          <w:lang w:eastAsia="ko-KR"/>
        </w:rPr>
        <w:br/>
        <w:t>NULL과 공백이 섞여 있으면 결측치 집계 및 조건 처리 시 불편.</w:t>
      </w:r>
      <w:r>
        <w:rPr>
          <w:lang w:eastAsia="ko-KR"/>
        </w:rPr>
        <w:br/>
        <w:t>단순 미입력, 미수집, 공백 → NULL 처리.</w:t>
      </w:r>
      <w:r>
        <w:rPr>
          <w:lang w:eastAsia="ko-KR"/>
        </w:rPr>
        <w:br/>
        <w:t>'없음', '해당없음', '소득없음', '나홀로' 등 실제 의미가 있는 응답값 → 그대로 유지.</w:t>
      </w:r>
      <w:r>
        <w:rPr>
          <w:lang w:eastAsia="ko-KR"/>
        </w:rPr>
        <w:br/>
        <w:t>원본 데이터는 보존하고 분석용 데이터에서 정제.</w:t>
      </w:r>
    </w:p>
    <w:p w14:paraId="2892DBF3" w14:textId="77777777" w:rsidR="008B7F5A" w:rsidRDefault="0050438C">
      <w:pPr>
        <w:pStyle w:val="1"/>
      </w:pPr>
      <w:r>
        <w:t xml:space="preserve">8. </w:t>
      </w:r>
      <w:r>
        <w:t>추가</w:t>
      </w:r>
      <w:r>
        <w:t xml:space="preserve"> </w:t>
      </w:r>
      <w:r>
        <w:t>확인</w:t>
      </w:r>
      <w:r>
        <w:t xml:space="preserve"> </w:t>
      </w:r>
      <w:r>
        <w:t>필요</w:t>
      </w:r>
    </w:p>
    <w:p w14:paraId="250CC389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총지출이 높은 이유가 동반인원이 많기 때문인지 확인.</w:t>
      </w:r>
    </w:p>
    <w:p w14:paraId="75B61278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여행 횟수가 많아서 총지출이 높아진 것인지 확인.</w:t>
      </w:r>
    </w:p>
    <w:p w14:paraId="64EF6C2B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총지출 외 여행 1회당 지출, 1일당 지출 등 함께 확인.</w:t>
      </w:r>
    </w:p>
    <w:p w14:paraId="5015A116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평균뿐 아니라 중앙값과 분포 확인.</w:t>
      </w:r>
    </w:p>
    <w:p w14:paraId="68D19F4F" w14:textId="77777777" w:rsidR="008B7F5A" w:rsidRDefault="0050438C">
      <w:pPr>
        <w:pStyle w:val="a0"/>
        <w:rPr>
          <w:lang w:eastAsia="ko-KR"/>
        </w:rPr>
      </w:pPr>
      <w:r>
        <w:rPr>
          <w:lang w:eastAsia="ko-KR"/>
        </w:rPr>
        <w:t>2023년 단일 기간 데이터이므로 장기 고객가치(LTV)로 확대 해석하지 않기.</w:t>
      </w:r>
    </w:p>
    <w:p w14:paraId="4CD97D21" w14:textId="21676E86" w:rsidR="008B7F5A" w:rsidRDefault="0050438C" w:rsidP="00205B96">
      <w:pPr>
        <w:pStyle w:val="a0"/>
        <w:rPr>
          <w:lang w:eastAsia="ko-KR"/>
        </w:rPr>
      </w:pPr>
      <w:r>
        <w:rPr>
          <w:lang w:eastAsia="ko-KR"/>
        </w:rPr>
        <w:t>CRM 발송/반응 데이터가 없으므로 실제 전환율이나 매출 상승률을 확정적으로 제시하지 않기</w:t>
      </w:r>
    </w:p>
    <w:p w14:paraId="4EA23640" w14:textId="77777777" w:rsidR="008B7F5A" w:rsidRDefault="0050438C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스토리</w:t>
      </w:r>
    </w:p>
    <w:p w14:paraId="4008183B" w14:textId="77777777" w:rsidR="008B7F5A" w:rsidRDefault="0050438C">
      <w:pPr>
        <w:rPr>
          <w:lang w:eastAsia="ko-KR"/>
        </w:rPr>
      </w:pPr>
      <w:r>
        <w:rPr>
          <w:lang w:eastAsia="ko-KR"/>
        </w:rPr>
        <w:t>고객 가치 분포 확인</w:t>
      </w:r>
      <w:r>
        <w:rPr>
          <w:lang w:eastAsia="ko-KR"/>
        </w:rPr>
        <w:br/>
        <w:t>→ 고가치 고객의 여행 행동 특성 파악</w:t>
      </w:r>
      <w:r>
        <w:rPr>
          <w:lang w:eastAsia="ko-KR"/>
        </w:rPr>
        <w:br/>
        <w:t>→ 중가치 고객과 비교</w:t>
      </w:r>
      <w:r>
        <w:rPr>
          <w:lang w:eastAsia="ko-KR"/>
        </w:rPr>
        <w:br/>
        <w:t>→ 고가치 고객과 유사한 중가치 고객 발굴</w:t>
      </w:r>
      <w:r>
        <w:rPr>
          <w:lang w:eastAsia="ko-KR"/>
        </w:rPr>
        <w:br/>
        <w:t>→ 성장 타깃 정의</w:t>
      </w:r>
      <w:r>
        <w:rPr>
          <w:lang w:eastAsia="ko-KR"/>
        </w:rPr>
        <w:br/>
        <w:t>→ 타깃별 CRM 전략 제안</w:t>
      </w:r>
    </w:p>
    <w:sectPr w:rsidR="008B7F5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50AD4" w14:textId="77777777" w:rsidR="00014BC0" w:rsidRDefault="00014BC0" w:rsidP="00FE3CD4">
      <w:pPr>
        <w:spacing w:after="0" w:line="240" w:lineRule="auto"/>
      </w:pPr>
      <w:r>
        <w:separator/>
      </w:r>
    </w:p>
  </w:endnote>
  <w:endnote w:type="continuationSeparator" w:id="0">
    <w:p w14:paraId="4385F52B" w14:textId="77777777" w:rsidR="00014BC0" w:rsidRDefault="00014BC0" w:rsidP="00FE3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3AAD7" w14:textId="77777777" w:rsidR="00014BC0" w:rsidRDefault="00014BC0" w:rsidP="00FE3CD4">
      <w:pPr>
        <w:spacing w:after="0" w:line="240" w:lineRule="auto"/>
      </w:pPr>
      <w:r>
        <w:separator/>
      </w:r>
    </w:p>
  </w:footnote>
  <w:footnote w:type="continuationSeparator" w:id="0">
    <w:p w14:paraId="023353DE" w14:textId="77777777" w:rsidR="00014BC0" w:rsidRDefault="00014BC0" w:rsidP="00FE3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A92A61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700B9F"/>
    <w:multiLevelType w:val="hybridMultilevel"/>
    <w:tmpl w:val="6C3EF352"/>
    <w:lvl w:ilvl="0" w:tplc="A8868B10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63083848">
    <w:abstractNumId w:val="8"/>
  </w:num>
  <w:num w:numId="2" w16cid:durableId="1437403741">
    <w:abstractNumId w:val="6"/>
  </w:num>
  <w:num w:numId="3" w16cid:durableId="1350986629">
    <w:abstractNumId w:val="5"/>
  </w:num>
  <w:num w:numId="4" w16cid:durableId="692849235">
    <w:abstractNumId w:val="4"/>
  </w:num>
  <w:num w:numId="5" w16cid:durableId="1512374635">
    <w:abstractNumId w:val="7"/>
  </w:num>
  <w:num w:numId="6" w16cid:durableId="1471630066">
    <w:abstractNumId w:val="3"/>
  </w:num>
  <w:num w:numId="7" w16cid:durableId="1999921356">
    <w:abstractNumId w:val="2"/>
  </w:num>
  <w:num w:numId="8" w16cid:durableId="1101147311">
    <w:abstractNumId w:val="1"/>
  </w:num>
  <w:num w:numId="9" w16cid:durableId="764227085">
    <w:abstractNumId w:val="0"/>
  </w:num>
  <w:num w:numId="10" w16cid:durableId="645358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C0"/>
    <w:rsid w:val="00034616"/>
    <w:rsid w:val="0006063C"/>
    <w:rsid w:val="0015074B"/>
    <w:rsid w:val="00205B96"/>
    <w:rsid w:val="0029639D"/>
    <w:rsid w:val="00326F90"/>
    <w:rsid w:val="00363D23"/>
    <w:rsid w:val="004F1906"/>
    <w:rsid w:val="0050438C"/>
    <w:rsid w:val="005233E3"/>
    <w:rsid w:val="00575517"/>
    <w:rsid w:val="006A60B9"/>
    <w:rsid w:val="006F148F"/>
    <w:rsid w:val="007A1FFE"/>
    <w:rsid w:val="007B1995"/>
    <w:rsid w:val="0081726A"/>
    <w:rsid w:val="00841CB6"/>
    <w:rsid w:val="008619EF"/>
    <w:rsid w:val="008B7F5A"/>
    <w:rsid w:val="009B09E8"/>
    <w:rsid w:val="00A80203"/>
    <w:rsid w:val="00AA002B"/>
    <w:rsid w:val="00AA1D8D"/>
    <w:rsid w:val="00B47730"/>
    <w:rsid w:val="00B90186"/>
    <w:rsid w:val="00B9347B"/>
    <w:rsid w:val="00C324C9"/>
    <w:rsid w:val="00C55B17"/>
    <w:rsid w:val="00CA5901"/>
    <w:rsid w:val="00CB0664"/>
    <w:rsid w:val="00E36497"/>
    <w:rsid w:val="00FC693F"/>
    <w:rsid w:val="00FE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01847E"/>
  <w14:defaultImageDpi w14:val="300"/>
  <w15:docId w15:val="{6B3F9C21-5399-4D0E-967B-0E127371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32103D-7B87-4C7F-BE92-AA51A539E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4</Pages>
  <Words>436</Words>
  <Characters>2488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jeong tae choi</cp:lastModifiedBy>
  <cp:revision>11</cp:revision>
  <dcterms:created xsi:type="dcterms:W3CDTF">2013-12-23T23:15:00Z</dcterms:created>
  <dcterms:modified xsi:type="dcterms:W3CDTF">2026-08-14T04:22:00Z</dcterms:modified>
  <cp:category/>
</cp:coreProperties>
</file>